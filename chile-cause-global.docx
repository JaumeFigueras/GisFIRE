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CONAF wildfire causes (Chile)</w:t>
      </w:r>
    </w:p>
    <w:p>
      <w:r>
        <w:t>Fires and reported hectares by cause, grouped on CONAF's classification. Seasons run 1 July to 30 June. Scope: all seasons.</w:t>
      </w:r>
    </w:p>
    <w:p>
      <w:r>
        <w:t>CONAF renumbered and renamed its cause classification in 2023-2024, so ten categories stop there and their successors start. That break is real and is printed as it is; --bridge-schemes joins the pairs deliberately.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Season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Cause (English)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Fires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(ha)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(% of ha)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1,633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12,606.63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20.52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1,608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14,000.25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22.79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3,614.14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5.88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529.89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19,052.16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3,471.76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5.65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808.58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2,581.04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3,522.22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5.73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1,134.69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1.85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69.75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40.95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12.92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(specific cause only)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2010-2011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(unreconciled cause)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2,367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43.52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35,639.63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49.49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1,435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26.38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10,620.21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14.75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1,118.23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665.52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614.90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1,494.59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2.08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7,108.53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9.87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7,844.43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10.89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250.99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4,448.55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6.18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227.97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54.69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2011-2012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1,907.61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36.49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4,018.30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23.78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1,828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4,638.82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27.45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816.34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4.83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916.11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5.42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1,925.25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11.39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327.62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1.94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1,602.01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9.48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1,079.46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6.39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254.67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191.19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1.13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246.27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19.43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2012-2013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859.71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5.09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2,217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34.99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19,547.84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18.44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2,201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37,656.78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35.53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10,787.47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10.18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1,366.86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4,285.16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1,629.57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4,823.11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4.55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20,275.97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19.13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972.31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1,171.35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1.11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1,500.44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1,769.87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2013-2014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191.36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3,269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40.64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57,277.87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44.52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2,519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31.32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16,467.98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12.80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13,204.31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3,712.82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2.89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2,183.11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1.70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7,261.82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2,041.25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6,278.07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4.88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1,793.95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1.39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998.20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8,298.05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6.45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8,747.70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6.80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52.72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2014-2015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335.59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2,462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36.30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11,586.34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27.53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2,357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10,197.77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24.23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5,606.11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3,034.45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7.21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774.11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1.84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5,134.35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12.20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2,009.99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4.78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1,530.22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1,511.09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3.59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567.12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1.35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111.46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2015-2016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79,964.56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1,687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152,320.97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26.74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13,173.81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2.31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14,000.95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2.46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4,246.46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177,439.97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31.15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2,484.10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0.44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94,349.11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16.56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31,142.96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5.47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162.29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212.03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82.25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2016-2017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39.81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2017-2018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(specific cause only)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6,048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38,538.80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2,486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34.52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23,171.37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29.02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2,212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30.72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8,131.25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10.18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1,728.66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2.17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7,122.79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8.92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16,721.75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20.94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3,268.57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4.09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10,616.39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13.30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1,954.17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2.45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2,691.65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3.37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1,326.17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2,103.94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991.89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2018-2019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3,534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43.48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56,489.91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55.22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23.93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9,737.28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11,089.77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10.84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405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2,689.49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7,668.33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4,582.09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4.48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1,531.90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5,203.95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5.09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1,553.21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1,573.73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114.08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2019-2020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49.30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2,943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20,921.51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61.30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1,235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1,485.58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2,562.28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7.51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2,095.49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6.14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2,105.72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6.17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758.49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2.22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1,297.28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3.80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1,164.64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3.41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1,241.27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124.57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248.58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108.29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2020-2021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3,339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48.06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86,869.59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69.32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2,272.92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1.81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11,811.98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9.43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4,343.54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3.47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5,457.94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4.36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1,555.57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1.24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4,561.87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3.64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2,830.33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3,318.93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1,810.89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1.45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447.50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2021-2022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2,541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36.40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138,818.08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32.35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1,029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42,218.78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9.84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28,245.93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6.58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8,158.37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1.90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6,724.23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1.57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5.90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8,045.84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1.88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99,814.34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23.26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50,310.57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11.72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33,836.13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7.89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2.74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10,309.21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2.40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142.53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2022-2023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2,462.83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0.57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1,179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23.61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24,746.61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38.77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quemas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burning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1,855.33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2.91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indeterminada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indeterminate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13.36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3,419.30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5.36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7,502.94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11.75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causas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causes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7,142.20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11.19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Líneas eléctricas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Power lines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4,489.07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7.03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Parcelaciones, edificaciones residenciales, industriales u otras en zonas rurales o de interfaz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Rural subdivisions, residential, industrial and other building in rural or interface areas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3,293.66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5.16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427.62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Originados por desplazamiento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Caused by the 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2,042.89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3.20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al aire libre (camping, excursiones, caza, pesca, otros)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Outdoor activities (camping, hiking, hunting, fishing, other)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1,941.80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de control y extinción de incendios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 control and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713.13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1.12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Producción y/o extracción de productos y/o derivados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Production and extraction of forest products and by-products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847.82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1.33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2,124.29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3.33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2023-2024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6.75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3,277.57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5.13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1,789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28.53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36,300.88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39.60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quemas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burning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12.66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2,485.15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2.71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de causa indeterminada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Fires of indeterminate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686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10.94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2,389.35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2.61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22,036.26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24.04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Líneas eléctricas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Power lines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7.24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12,356.32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13.48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Otras causas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Other causes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6.54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2,102.87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2.29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Parcelaciones, edificaciones residenciales, industriales u otras en zonas rurales o de interfaz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Rural subdivisions, residential, industrial and other building in rural or interface areas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354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1,914.95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2.09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Originados por desplazamiento de personas, vehículos o aeronaves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Caused by the 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335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568.14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0.62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2,801.17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3.06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al aire libre (camping, excursiones, caza, pesca, otros)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Outdoor activities (camping, hiking, hunting, fishing, other)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2,324.83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2.54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Actividades de control y extinción de incendios forestales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Wildfire control and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1.08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265.53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Producción y/o extracción de productos y/o derivados del bosque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Production and extraction of forest products and by-products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2,143.82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2.34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Vías férreas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Railways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16.13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37.97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2024-2025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5.45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3,930.28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8"/>
              </w:rPr>
              <w:t>4.29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Incendios intencionales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Intentional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33,451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34.89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681,709.15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34.76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Tránsito de personas, vehículos o aeronaves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21,510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22.44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222,025.70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11.32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Incendios de causa desconocida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Fires of unknown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5,350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306,010.03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15.60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Faenas agrícolas y pecuarias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Agricultural and livestock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4,751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4.96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91,406.02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4.66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Faenas forestales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Forestry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4,515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4.71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35,432.60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1.81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Quema de desechos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Burning of waste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3,869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4.04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44,130.70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2.25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Actividades recreativas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Recreational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3,270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51,714.60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2.64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Accidentes eléctricos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Electrical accidents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2,369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2.47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251,760.07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12.84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Otras quemas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Other burning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1,508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4,340.48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0.22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Incendios de causa indeterminada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Fires of indeterminate cause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1,353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5,808.65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0.30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Actividades extinción incendios forestales, incendios estructurales u otros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Wildfire, structural and other fire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1,255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44,621.98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2.27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Otras actividades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Other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1,172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95,512.60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4.87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Otras causas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Other causes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756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9,245.07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0.47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Líneas eléctricas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Power lines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749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0.78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16,845.39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0.86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Parcelaciones, edificaciones residenciales, industriales u otras en zonas rurales o de interfaz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Rural subdivisions, residential, industrial and other building in rural or interface areas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642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5,208.62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0.27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Confección y/o extracción productos secundarios del bosque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Gathering and processing of non-timber forest 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609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18,345.73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0.94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Originados por desplazamiento de personas, vehículos o aeronaves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Caused by the movement of people, vehicles or aircraft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2,611.03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0.13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Incendios naturales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Natural fires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14,605.41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0.74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Actividades al aire libre (camping, excursiones, caza, pesca, otros)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Outdoor activities (camping, hiking, hunting, fishing, other)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4,266.63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0.22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Operaciones en vías férreas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Railway operations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187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329.64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Actividades de control y extinción de incendios forestales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Wildfire control and suppression activities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119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978.67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0.05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Producción y/o extracción de productos y/o derivados del bosque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Production and extraction of forest products and by-products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2,991.64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0.15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Vías férreas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Railways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22.88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(specific cause only)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6,049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6.31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38,538.80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1.96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(unreconciled cause)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(no cause published)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1,012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1.06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12,966.17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  <w:t>0.66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