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CONAF wildfire causes (Chile)</w:t>
      </w:r>
    </w:p>
    <w:p>
      <w:r>
        <w:t>Fires and reported hectares by cause, grouped on CONAF's classification. Seasons run 1 July to 30 June. Scope: all seasons.</w:t>
      </w:r>
    </w:p>
    <w:p>
      <w:r>
        <w:t>CONAF renumbered and renamed its cause classification in 2023-2024, so ten categories stop there and their successors start. That break is real and is printed as it is; --bridge-schemes joins the pairs deliberately.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Season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Cause (English)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Fires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(ha)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(% of ha)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12.92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1,769.87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8,298.05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6.45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82.25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2,103.94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108.29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2,124.29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3.33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14,605.41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